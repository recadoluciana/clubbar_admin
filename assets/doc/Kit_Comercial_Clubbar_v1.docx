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CLUBBAR</w:t>
        <w:br/>
        <w:t>Apresentação Comercial para Parceiros</w:t>
      </w:r>
    </w:p>
    <w:p>
      <w:pPr>
        <w:jc w:val="center"/>
      </w:pPr>
      <w:r>
        <w:rPr>
          <w:b/>
        </w:rPr>
        <w:t xml:space="preserve">Slogan: </w:t>
      </w:r>
      <w:r>
        <w:t>Sua noite começa aqui.</w:t>
        <w:br/>
      </w:r>
      <w:r>
        <w:t>Subtítulo: Venda antes. Receba mais rápido. Encante seus clientes.</w:t>
      </w:r>
    </w:p>
    <w:p>
      <w:pPr>
        <w:pStyle w:val="Heading1"/>
      </w:pPr>
      <w:r>
        <w:t>1. O que é o Clubbar?</w:t>
      </w:r>
    </w:p>
    <w:p>
      <w:r>
        <w:t>O Clubbar é uma plataforma que conecta clientes, bares, restaurantes, casas noturnas e organizadores de eventos. Pelo aplicativo, o cliente compra produtos e ingressos antecipadamente, paga com segurança e utiliza tudo por meio de um QR Code.</w:t>
      </w:r>
    </w:p>
    <w:p>
      <w:pPr>
        <w:pStyle w:val="Heading1"/>
      </w:pPr>
      <w:r>
        <w:t>2. O problema que resolvemos</w:t>
      </w:r>
    </w:p>
    <w:p>
      <w:r>
        <w:t>Filas no caixa, demora para atendimento, perda de vendas em horários de pico, controle manual e experiência ruim para o cliente.</w:t>
      </w:r>
    </w:p>
    <w:p>
      <w:pPr>
        <w:pStyle w:val="Heading1"/>
      </w:pPr>
      <w:r>
        <w:t>3. A solução</w:t>
      </w:r>
    </w:p>
    <w:p>
      <w:r>
        <w:t>Compra antecipada de bebidas e ingressos; pagamento por PIX ou cartão; carteira digital; QR Code para retirada de produtos e validação de ingressos.</w:t>
      </w:r>
    </w:p>
    <w:p>
      <w:pPr>
        <w:pStyle w:val="Heading1"/>
      </w:pPr>
      <w:r>
        <w:t>4. Como funciona</w:t>
      </w:r>
    </w:p>
    <w:p>
      <w:r>
        <w:t>1. Cliente baixa o app.</w:t>
      </w:r>
    </w:p>
    <w:p>
      <w:r>
        <w:t>2. Escolhe um estabelecimento.</w:t>
      </w:r>
    </w:p>
    <w:p>
      <w:r>
        <w:t>3. Compra produtos e/ou ingressos.</w:t>
      </w:r>
    </w:p>
    <w:p>
      <w:r>
        <w:t>4. Efetua o pagamento.</w:t>
      </w:r>
    </w:p>
    <w:p>
      <w:r>
        <w:t>5. Recebe os itens na Carteira.</w:t>
      </w:r>
    </w:p>
    <w:p>
      <w:r>
        <w:t>6. Apresenta o QR Code.</w:t>
      </w:r>
    </w:p>
    <w:p>
      <w:r>
        <w:t>7. Garçom ou portaria valida o QR Code e conclui a entrega.</w:t>
      </w:r>
    </w:p>
    <w:p>
      <w:pPr>
        <w:pStyle w:val="Heading1"/>
      </w:pPr>
      <w:r>
        <w:t>5. Benefícios para o estabelecimento</w:t>
      </w:r>
    </w:p>
    <w:p>
      <w:r>
        <w:t>• Redução de filas</w:t>
      </w:r>
    </w:p>
    <w:p>
      <w:r>
        <w:t>• Atendimento mais rápido</w:t>
      </w:r>
    </w:p>
    <w:p>
      <w:r>
        <w:t>• Organização dos pedidos</w:t>
      </w:r>
    </w:p>
    <w:p>
      <w:r>
        <w:t>• Controle digital das entregas</w:t>
      </w:r>
    </w:p>
    <w:p>
      <w:r>
        <w:t>• Melhor experiência para o cliente</w:t>
      </w:r>
    </w:p>
    <w:p>
      <w:r>
        <w:t>• Potencial de aumento das vendas</w:t>
      </w:r>
    </w:p>
    <w:p>
      <w:pPr>
        <w:pStyle w:val="Heading1"/>
      </w:pPr>
      <w:r>
        <w:t>6. Benefícios para o cliente</w:t>
      </w:r>
    </w:p>
    <w:p>
      <w:r>
        <w:t>• Compra antes de sair de casa</w:t>
      </w:r>
    </w:p>
    <w:p>
      <w:r>
        <w:t>• Evita filas</w:t>
      </w:r>
    </w:p>
    <w:p>
      <w:r>
        <w:t>• Carteira digital</w:t>
      </w:r>
    </w:p>
    <w:p>
      <w:r>
        <w:t>• QR Code para retirada rápida</w:t>
      </w:r>
    </w:p>
    <w:p>
      <w:r>
        <w:t>• Mais comodidade</w:t>
      </w:r>
    </w:p>
    <w:p>
      <w:pPr>
        <w:pStyle w:val="Heading1"/>
      </w:pPr>
      <w:r>
        <w:t>7. A Cora</w:t>
      </w:r>
    </w:p>
    <w:p>
      <w:r>
        <w:t>A Cora é a embaixadora do Clubbar. Ela apresenta a plataforma de forma amigável, explica o funcionamento e aproxima a marca dos clientes e parceiros.</w:t>
      </w:r>
    </w:p>
    <w:p>
      <w:pPr>
        <w:pStyle w:val="Heading1"/>
      </w:pPr>
      <w:r>
        <w:t>8. Convite</w:t>
      </w:r>
    </w:p>
    <w:p>
      <w:r>
        <w:t>Vamos mostrar como o Clubbar pode modernizar o atendimento do seu estabelecimento? Agende uma demonstração e conheça a plataforma.</w:t>
      </w:r>
    </w:p>
    <w:p>
      <w:pPr>
        <w:pStyle w:val="Heading1"/>
      </w:pPr>
      <w:r>
        <w:t>Mensagem de WhatsApp para Leads</w:t>
      </w:r>
    </w:p>
    <w:p>
      <w:r>
        <w:t>Olá! Tudo bem?</w:t>
        <w:br/>
        <w:br/>
        <w:t>Meu nome é ____ e gostaria de apresentar o Clubbar.</w:t>
        <w:br/>
        <w:br/>
        <w:t>O Clubbar permite que seus clientes comprem bebidas e ingressos antes de chegar ao estabelecimento. Após o pagamento, eles recebem um QR Code para retirada dos produtos ou validação dos ingressos, reduzindo filas e agilizando o atendimento.</w:t>
        <w:br/>
        <w:br/>
        <w:t>Preparei uma apresentação rápida. Posso enviar?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